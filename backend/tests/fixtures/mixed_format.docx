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第二章 混合格式</w:t>
      </w:r>
    </w:p>
    <w:p>
      <w:r>
        <w:t>（1）HTTP 默认端口是 80。</w:t>
      </w:r>
    </w:p>
    <w:p>
      <w:r>
        <w:t>（A）对</w:t>
      </w:r>
    </w:p>
    <w:p>
      <w:r>
        <w:t>（B）错</w:t>
      </w:r>
    </w:p>
    <w:p>
      <w:r>
        <w:t>答案：对</w:t>
      </w:r>
    </w:p>
    <w:p>
      <w:r>
        <w:t>第 2 题 下列协议工作在传输层的是？</w:t>
      </w:r>
    </w:p>
    <w:p>
      <w:r>
        <w:t>A、TCP</w:t>
      </w:r>
    </w:p>
    <w:p>
      <w:r>
        <w:t>B、IP</w:t>
      </w:r>
    </w:p>
    <w:p>
      <w:r>
        <w:t>C、HTTP</w:t>
      </w:r>
    </w:p>
    <w:p>
      <w:r>
        <w:t>D、Ethernet</w:t>
      </w:r>
    </w:p>
    <w:p>
      <w:r>
        <w:t>答案：A</w:t>
      </w:r>
    </w:p>
    <w:p>
      <w:r>
        <w:t>3、可多选：常见数据库有哪些？</w:t>
      </w:r>
    </w:p>
    <w:p>
      <w:r>
        <w:t>A：MySQL</w:t>
      </w:r>
    </w:p>
    <w:p>
      <w:r>
        <w:t>B：Redis</w:t>
      </w:r>
    </w:p>
    <w:p>
      <w:r>
        <w:t>C：Nginx</w:t>
      </w:r>
    </w:p>
    <w:p>
      <w:r>
        <w:t>D：PostgreSQL</w:t>
      </w:r>
    </w:p>
    <w:p>
      <w:r>
        <w:t>答案：A、B、D</w:t>
      </w:r>
    </w:p>
    <w:p>
      <w:r>
        <w:t>解析：Nginx 是 Web 服务器，不是数据库。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