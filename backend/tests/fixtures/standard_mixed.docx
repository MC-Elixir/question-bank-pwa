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第一章 基础知识</w:t>
      </w:r>
    </w:p>
    <w:p>
      <w:r>
        <w:t>1. Python 是一种解释型语言。</w:t>
      </w:r>
    </w:p>
    <w:p>
      <w:r>
        <w:t>A. 对</w:t>
      </w:r>
    </w:p>
    <w:p>
      <w:r>
        <w:t>B. 错</w:t>
      </w:r>
    </w:p>
    <w:p>
      <w:r>
        <w:t>答案：A</w:t>
      </w:r>
    </w:p>
    <w:p>
      <w:r>
        <w:t>解析：Python 由解释器执行。</w:t>
      </w:r>
    </w:p>
    <w:p>
      <w:r>
        <w:t>2. 下列哪个是 Python 的包管理工具？</w:t>
      </w:r>
    </w:p>
    <w:p>
      <w:r>
        <w:t>A. npm</w:t>
      </w:r>
    </w:p>
    <w:p>
      <w:r>
        <w:t>B. pip</w:t>
      </w:r>
    </w:p>
    <w:p>
      <w:r>
        <w:t>C. gem</w:t>
      </w:r>
    </w:p>
    <w:p>
      <w:r>
        <w:t>D. cargo</w:t>
      </w:r>
    </w:p>
    <w:p>
      <w:r>
        <w:t>正确答案 B</w:t>
      </w:r>
    </w:p>
    <w:p>
      <w:r>
        <w:t>答案解析：pip 是 Python 常用包管理工具。</w:t>
      </w:r>
    </w:p>
    <w:p>
      <w:r>
        <w:t>3. 以下哪些是可变类型？</w:t>
      </w:r>
    </w:p>
    <w:p>
      <w:r>
        <w:t>A. list</w:t>
      </w:r>
    </w:p>
    <w:p>
      <w:r>
        <w:t>B. tuple</w:t>
      </w:r>
    </w:p>
    <w:p>
      <w:r>
        <w:t>C. dict</w:t>
      </w:r>
    </w:p>
    <w:p>
      <w:r>
        <w:t>D. str</w:t>
      </w:r>
    </w:p>
    <w:p>
      <w:r>
        <w:t>参考答案：【A、C】</w:t>
      </w:r>
    </w:p>
    <w:p>
      <w:r>
        <w:t>说明：list 与 dict 可变，tuple 与 str 不可变。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